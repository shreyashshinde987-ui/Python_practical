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cc0000"/>
          <w:sz w:val="32"/>
          <w:szCs w:val="32"/>
          <w:rtl w:val="0"/>
        </w:rPr>
        <w:t xml:space="preserve">Python Conditional Statements – Assignments (No Loops)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Write a program to check whether a number is positive or negative.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Write a program to check whether a number is even or odd.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Write a program to check whether a person is eligible to vote or not.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Write a program to check whether a number is greater than 100 or not.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Write a program to check whether a given year is a leap year or not.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Write a program to compare two numbers and print the greater 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 Write a program to check whether a character is a vowel or consonant.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8. Write a program to check whether a number is divisible by 5 or not.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9. Write a program to check whether a student has passed or failed (pass marks = 40).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10. Write a program to check whether a number is a single-digit number or not.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11. Write a program to check whether a temperature is hot (&gt;30) or cold.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12. Write a program to check whether a person is a child or adult (age &lt; 18).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13. Write a program to check whether a number is zero or non-zero.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14. Write a program to check whether a given character is uppercase or lowercase.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15. Write a program to check whether a number is divisible by both 3 and 7 or not.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16. Write a program to find the greatest of three numbers.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17. Write a program to check grade based on marks (A, B, C, Fail).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18. Write a program to check whether a number is positive, negative, or zero.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19. Write a program to print the day name based on day number (1–7).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20. Write a program to check ticket price based on age.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21. Write a program to find the smallest of three numbers.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22. Write a program to check salary bonus based on years of service.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23. Write a program to calculate electricity bill based on units consumed.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24. Write a program to check exam results (Distinction, First Class, Pass, Fail).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25. Write a program to check whether a triangle is equilateral, isosceles, or scalene.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26. Write a program to check month names based on month number.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27. Write a program to check login status based on username and password.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28. Write a program to calculate discounts based on total shopping amount.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29. Write a program to check blood donation eligibility based on age and weight.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30. Write a program to check the type of number (single, double, or three digit).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31. Write a program to check whether a number is positive and even using nested if.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32. Write a program to check whether a student is eligible for an exam (attendance + marks).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33. Write a program to check whether a person can apply for a loan.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34. Write a program to check whether a year is a leap year and century year.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35. Write a program to check whether a number is divisible by 3 and 5.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36. Write a program to check whether a person is eligible for a driving license.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37. Write a program to check whether a number lies between 10 and 50.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38. Write a program to check whether a student passed all subjects.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39. Write a program to check whether a number is greater than 0 and less than 100.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40. Write a program to check whether a password is valid using nested if.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41. Write a program to print weekday name using match case.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42. Write a program to perform calculator operations using match case.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43. Write a program to print month days using match case.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44. Write a program to check traffic signal actions using match case.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45. Write a program to print menu-based food selection using match case.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46. Write a program to print grade description using match case.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47. Write a program to check user role (admin, user, guest) using match case.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48. Write a program to print language choice using match case.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49. Write a program to print result status using match case.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50. Write a program to build a simple ATM menu using a match case.</w:t>
      </w:r>
    </w:p>
    <w:sectPr>
      <w:pgSz w:h="15840" w:w="12240" w:orient="portrait"/>
      <w:pgMar w:bottom="1440" w:top="425.1968503937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Isn8kQ4q7DyP1OHBl1pnm3EnQQ==">CgMxLjA4AHIhMXA1OE52aERBOGNzSGN6S3o4eFNwNEJubHY5eXVOVGhW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